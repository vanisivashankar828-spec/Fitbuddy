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0"/>
        </w:rPr>
        <w:t>Project Initialization and Planning Phase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5328"/>
        <w:gridCol w:w="5327"/>
      </w:tblGrid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29 September 2026</w:t>
            </w:r>
          </w:p>
        </w:tc>
      </w:tr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SWTID-2026-1375</w:t>
            </w:r>
          </w:p>
        </w:tc>
      </w:tr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FitBuddy – AI Fitness Plan Generator using Gemini Models</w:t>
            </w:r>
          </w:p>
        </w:tc>
      </w:tr>
    </w:tbl>
    <w:p>
      <w:pPr>
        <w:pStyle w:val="Normal"/>
        <w:jc w:val="center"/>
        <w:rPr/>
      </w:pPr>
      <w:r>
        <w:rPr>
          <w:b/>
        </w:rPr>
        <w:t>Maximum Marks: 3 Marks</w:t>
      </w:r>
    </w:p>
    <w:p>
      <w:pPr>
        <w:pStyle w:val="Normal"/>
        <w:rPr/>
      </w:pPr>
      <w:r>
        <w:rPr>
          <w:b/>
          <w:sz w:val="24"/>
        </w:rPr>
        <w:t>Define Problem Statements (Customer Problem Statement Template)</w:t>
      </w:r>
    </w:p>
    <w:p>
      <w:pPr>
        <w:pStyle w:val="Normal"/>
        <w:spacing w:before="0" w:after="120"/>
        <w:rPr/>
      </w:pPr>
      <w:r>
        <w:rPr/>
        <w:t>Create a problem statement to understand the customer's point of view. The statement below is prepared for the FitBuddy project using the customer problem statement structure.</w:t>
      </w:r>
    </w:p>
    <w:tbl>
      <w:tblPr>
        <w:tblStyle w:val="TableGrid"/>
        <w:tblW w:w="108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141"/>
        <w:gridCol w:w="1738"/>
        <w:gridCol w:w="2137"/>
        <w:gridCol w:w="1872"/>
        <w:gridCol w:w="2128"/>
        <w:gridCol w:w="1855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 w:val="17"/>
                <w:szCs w:val="22"/>
                <w:lang w:val="en-US" w:eastAsia="en-US" w:bidi="ar-SA"/>
              </w:rPr>
              <w:t>Problem</w:t>
              <w:br/>
              <w:t>Statement (PS)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 w:val="17"/>
                <w:szCs w:val="22"/>
                <w:lang w:val="en-US" w:eastAsia="en-US" w:bidi="ar-SA"/>
              </w:rPr>
              <w:t>I am</w:t>
              <w:br/>
              <w:t>(Customer)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 w:val="17"/>
                <w:szCs w:val="22"/>
                <w:lang w:val="en-US" w:eastAsia="en-US" w:bidi="ar-SA"/>
              </w:rPr>
              <w:t>I’m trying</w:t>
              <w:br/>
              <w:t>to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 w:val="17"/>
                <w:szCs w:val="22"/>
                <w:lang w:val="en-US" w:eastAsia="en-US" w:bidi="ar-SA"/>
              </w:rPr>
              <w:t>But</w:t>
            </w:r>
          </w:p>
        </w:tc>
        <w:tc>
          <w:tcPr>
            <w:tcW w:w="2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 w:val="17"/>
                <w:szCs w:val="22"/>
                <w:lang w:val="en-US" w:eastAsia="en-US" w:bidi="ar-SA"/>
              </w:rPr>
              <w:t>Because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 w:val="17"/>
                <w:szCs w:val="22"/>
                <w:lang w:val="en-US" w:eastAsia="en-US" w:bidi="ar-SA"/>
              </w:rPr>
              <w:t>Which makes</w:t>
              <w:br/>
              <w:t>me feel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17"/>
                <w:szCs w:val="22"/>
                <w:lang w:val="en-US" w:eastAsia="en-US" w:bidi="ar-SA"/>
              </w:rPr>
              <w:t>PS-1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17"/>
                <w:szCs w:val="22"/>
                <w:lang w:val="en-US" w:eastAsia="en-US" w:bidi="ar-SA"/>
              </w:rPr>
              <w:t>A person who wants to improve fitness and maintain a healthy lifestyle.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17"/>
                <w:szCs w:val="22"/>
                <w:lang w:val="en-US" w:eastAsia="en-US" w:bidi="ar-SA"/>
              </w:rPr>
              <w:t>Create a personalized 7-day workout plan and get suitable nutrition or recovery tips based on my goal, weight, age, and preferred workout intensity.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17"/>
                <w:szCs w:val="22"/>
                <w:lang w:val="en-US" w:eastAsia="en-US" w:bidi="ar-SA"/>
              </w:rPr>
              <w:t>It can be difficult to create a structured workout routine that matches my fitness goal and changing preferences.</w:t>
            </w:r>
          </w:p>
        </w:tc>
        <w:tc>
          <w:tcPr>
            <w:tcW w:w="2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17"/>
                <w:szCs w:val="22"/>
                <w:lang w:val="en-US" w:eastAsia="en-US" w:bidi="ar-SA"/>
              </w:rPr>
              <w:t>I may not know which exercises, intensity, rest periods, or nutrition practices are appropriate for my goal, and generic plans may not fit my needs.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17"/>
                <w:szCs w:val="22"/>
                <w:lang w:val="en-US" w:eastAsia="en-US" w:bidi="ar-SA"/>
              </w:rPr>
              <w:t>Unsure about where to start and less confident about following a consistent fitness routine.</w:t>
            </w:r>
          </w:p>
        </w:tc>
      </w:tr>
    </w:tbl>
    <w:p>
      <w:pPr>
        <w:pStyle w:val="Normal"/>
        <w:spacing w:before="160" w:after="200"/>
        <w:rPr/>
      </w:pPr>
      <w:r>
        <w:rPr>
          <w:b/>
        </w:rPr>
        <w:t xml:space="preserve">Project basis: </w:t>
      </w:r>
      <w:r>
        <w:rPr/>
        <w:t>FitBuddy accepts user details such as age, weight, fitness goal, and workout intensity, then generates a personalized 7-day workout plan and a nutrition/recovery tip. Users can also provide feedback to update the plan using Gemini AI.</w:t>
      </w:r>
    </w:p>
    <w:sectPr>
      <w:type w:val="nextPage"/>
      <w:pgSz w:w="12240" w:h="15840"/>
      <w:pgMar w:left="792" w:right="792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PPT_Plus/1.0.0.0$Windows_X86_64 LibreOffice_project/</Application>
  <AppVersion>15.0000</AppVersion>
  <Pages>1</Pages>
  <Words>205</Words>
  <Characters>1133</Characters>
  <CharactersWithSpaces>1317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2026-09-30T09:52:39Z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
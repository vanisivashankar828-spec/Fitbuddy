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36"/>
        </w:rPr>
        <w:t>PROBLEM–SOLUTION FIT CANVAS</w:t>
      </w:r>
    </w:p>
    <w:p>
      <w:pPr>
        <w:pStyle w:val="Normal"/>
        <w:jc w:val="center"/>
        <w:rPr/>
      </w:pPr>
      <w:r>
        <w:rPr>
          <w:b/>
          <w:sz w:val="24"/>
        </w:rPr>
        <w:t>Project: FitBuddy – AI Fitness Plan Generator using Gemini Models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84"/>
        <w:gridCol w:w="5183"/>
      </w:tblGrid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Team ID</w:t>
            </w:r>
          </w:p>
        </w:tc>
        <w:tc>
          <w:tcPr>
            <w:tcW w:w="51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SWTID-2026-1375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Date</w:t>
            </w:r>
          </w:p>
        </w:tc>
        <w:tc>
          <w:tcPr>
            <w:tcW w:w="518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29 September 2026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Project Name</w:t>
            </w:r>
          </w:p>
        </w:tc>
        <w:tc>
          <w:tcPr>
            <w:tcW w:w="518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FitBuddy – AI Fitness Plan Generator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4"/>
        </w:rPr>
        <w:t>1. CUSTOMER SEGMENT(S) [CS]</w:t>
      </w:r>
    </w:p>
    <w:p>
      <w:pPr>
        <w:pStyle w:val="Normal"/>
        <w:ind w:hanging="173" w:left="259"/>
        <w:rPr/>
      </w:pPr>
      <w:r>
        <w:rPr>
          <w:b/>
        </w:rPr>
        <w:t xml:space="preserve">• </w:t>
      </w:r>
      <w:r>
        <w:rPr/>
        <w:t>Individuals seeking personalized fitness support, including users whose goals are weight loss, muscle gain, general wellness, flexibility, or improved fitness.</w:t>
      </w:r>
    </w:p>
    <w:p>
      <w:pPr>
        <w:pStyle w:val="Normal"/>
        <w:ind w:hanging="173" w:left="259"/>
        <w:rPr/>
      </w:pPr>
      <w:r>
        <w:rPr>
          <w:b/>
        </w:rPr>
        <w:t xml:space="preserve">• </w:t>
      </w:r>
      <w:r>
        <w:rPr/>
        <w:t>Fitness users who prefer a structured 7-day workout plan based on age, weight, goal, and preferred workout intensity.</w:t>
      </w:r>
    </w:p>
    <w:p>
      <w:pPr>
        <w:pStyle w:val="Normal"/>
        <w:ind w:hanging="173" w:left="259"/>
        <w:rPr/>
      </w:pPr>
      <w:r>
        <w:rPr>
          <w:b/>
        </w:rPr>
        <w:t xml:space="preserve">• </w:t>
      </w:r>
      <w:r>
        <w:rPr/>
        <w:t>Coaches, trainers, or institutions that need to monitor multiple users and their workout plans.</w:t>
      </w:r>
    </w:p>
    <w:p>
      <w:pPr>
        <w:pStyle w:val="Normal"/>
        <w:rPr/>
      </w:pPr>
      <w:r>
        <w:rPr>
          <w:b/>
          <w:sz w:val="24"/>
        </w:rPr>
        <w:t>2. PROBLEMS / PAINS + ITS FREQUENCY [PR]</w:t>
      </w:r>
    </w:p>
    <w:p>
      <w:pPr>
        <w:pStyle w:val="Normal"/>
        <w:ind w:hanging="173" w:left="259"/>
        <w:rPr/>
      </w:pPr>
      <w:r>
        <w:rPr>
          <w:b/>
        </w:rPr>
        <w:t xml:space="preserve">• </w:t>
      </w:r>
      <w:r>
        <w:rPr/>
        <w:t>Users may find it difficult to create a structured workout routine suited to their personal fitness goal and experience level.</w:t>
      </w:r>
    </w:p>
    <w:p>
      <w:pPr>
        <w:pStyle w:val="Normal"/>
        <w:ind w:hanging="173" w:left="259"/>
        <w:rPr/>
      </w:pPr>
      <w:r>
        <w:rPr>
          <w:b/>
        </w:rPr>
        <w:t xml:space="preserve">• </w:t>
      </w:r>
      <w:r>
        <w:rPr/>
        <w:t>Users need to repeatedly adjust their workout plans when the routine becomes too difficult, too easy, or does not match their preferences.</w:t>
      </w:r>
    </w:p>
    <w:p>
      <w:pPr>
        <w:pStyle w:val="Normal"/>
        <w:ind w:hanging="173" w:left="259"/>
        <w:rPr/>
      </w:pPr>
      <w:r>
        <w:rPr>
          <w:b/>
        </w:rPr>
        <w:t xml:space="preserve">• </w:t>
      </w:r>
      <w:r>
        <w:rPr/>
        <w:t>Users may need practical nutrition or recovery guidance alongside their workout routine.</w:t>
      </w:r>
    </w:p>
    <w:p>
      <w:pPr>
        <w:pStyle w:val="Normal"/>
        <w:ind w:hanging="173" w:left="259"/>
        <w:rPr/>
      </w:pPr>
      <w:r>
        <w:rPr>
          <w:b/>
        </w:rPr>
        <w:t xml:space="preserve">• </w:t>
      </w:r>
      <w:r>
        <w:rPr/>
        <w:t>These needs can occur regularly because workout plans and preferences may change as users progress.</w:t>
      </w:r>
    </w:p>
    <w:p>
      <w:pPr>
        <w:pStyle w:val="Normal"/>
        <w:rPr/>
      </w:pPr>
      <w:r>
        <w:rPr>
          <w:b/>
          <w:sz w:val="24"/>
        </w:rPr>
        <w:t>3. TRIGGERS TO ACT [TR]</w:t>
      </w:r>
    </w:p>
    <w:p>
      <w:pPr>
        <w:pStyle w:val="Normal"/>
        <w:ind w:hanging="173" w:left="259"/>
        <w:rPr/>
      </w:pPr>
      <w:r>
        <w:rPr>
          <w:b/>
        </w:rPr>
        <w:t xml:space="preserve">• </w:t>
      </w:r>
      <w:r>
        <w:rPr/>
        <w:t>Starting a new fitness or wellness goal such as weight loss or muscle gain.</w:t>
      </w:r>
    </w:p>
    <w:p>
      <w:pPr>
        <w:pStyle w:val="Normal"/>
        <w:ind w:hanging="173" w:left="259"/>
        <w:rPr/>
      </w:pPr>
      <w:r>
        <w:rPr>
          <w:b/>
        </w:rPr>
        <w:t xml:space="preserve">• </w:t>
      </w:r>
      <w:r>
        <w:rPr/>
        <w:t>Feeling that the current workout routine is not suitable, effective, or comfortable.</w:t>
      </w:r>
    </w:p>
    <w:p>
      <w:pPr>
        <w:pStyle w:val="Normal"/>
        <w:ind w:hanging="173" w:left="259"/>
        <w:rPr/>
      </w:pPr>
      <w:r>
        <w:rPr>
          <w:b/>
        </w:rPr>
        <w:t xml:space="preserve">• </w:t>
      </w:r>
      <w:r>
        <w:rPr/>
        <w:t>Wanting more cardio, more rest days, yoga, or another specific change in the existing plan.</w:t>
      </w:r>
    </w:p>
    <w:p>
      <w:pPr>
        <w:pStyle w:val="Normal"/>
        <w:ind w:hanging="173" w:left="259"/>
        <w:rPr/>
      </w:pPr>
      <w:r>
        <w:rPr>
          <w:b/>
        </w:rPr>
        <w:t xml:space="preserve">• </w:t>
      </w:r>
      <w:r>
        <w:rPr/>
        <w:t>Needing a quick nutrition or recovery tip related to the selected fitness goal.</w:t>
      </w:r>
    </w:p>
    <w:p>
      <w:pPr>
        <w:pStyle w:val="Normal"/>
        <w:rPr/>
      </w:pPr>
      <w:r>
        <w:rPr>
          <w:b/>
          <w:sz w:val="24"/>
        </w:rPr>
        <w:t>4. EMOTIONS BEFORE / AFTER [EM]</w:t>
      </w:r>
    </w:p>
    <w:p>
      <w:pPr>
        <w:pStyle w:val="Normal"/>
        <w:ind w:hanging="173" w:left="259"/>
        <w:rPr/>
      </w:pPr>
      <w:r>
        <w:rPr>
          <w:b/>
        </w:rPr>
        <w:t xml:space="preserve">• </w:t>
      </w:r>
      <w:r>
        <w:rPr/>
        <w:t>Before: Users may feel uncertain about what exercises to perform, how to structure a weekly routine, or how to adapt an existing plan.</w:t>
      </w:r>
    </w:p>
    <w:p>
      <w:pPr>
        <w:pStyle w:val="Normal"/>
        <w:ind w:hanging="173" w:left="259"/>
        <w:rPr/>
      </w:pPr>
      <w:r>
        <w:rPr>
          <w:b/>
        </w:rPr>
        <w:t xml:space="preserve">• </w:t>
      </w:r>
      <w:r>
        <w:rPr/>
        <w:t>After: Users receive a structured, personalized 7-day plan with workout details and a goal-aligned nutrition/recovery tip.</w:t>
      </w:r>
    </w:p>
    <w:p>
      <w:pPr>
        <w:pStyle w:val="Normal"/>
        <w:ind w:hanging="173" w:left="259"/>
        <w:rPr/>
      </w:pPr>
      <w:r>
        <w:rPr>
          <w:b/>
        </w:rPr>
        <w:t xml:space="preserve">• </w:t>
      </w:r>
      <w:r>
        <w:rPr/>
        <w:t>After feedback: Users can feel better supported because the plan is updated according to their stated preferences or progress.</w:t>
      </w:r>
    </w:p>
    <w:p>
      <w:pPr>
        <w:pStyle w:val="Normal"/>
        <w:rPr/>
      </w:pPr>
      <w:r>
        <w:rPr>
          <w:b/>
          <w:sz w:val="24"/>
        </w:rPr>
        <w:t>5. AVAILABLE SOLUTIONS – PROS &amp; CONS [AS]</w:t>
      </w:r>
    </w:p>
    <w:p>
      <w:pPr>
        <w:pStyle w:val="Normal"/>
        <w:ind w:hanging="173" w:left="259"/>
        <w:rPr/>
      </w:pPr>
      <w:r>
        <w:rPr>
          <w:b/>
        </w:rPr>
        <w:t xml:space="preserve">• </w:t>
      </w:r>
      <w:r>
        <w:rPr/>
        <w:t>Existing/general workout routines and online fitness resources: Pros – widely available and provide exercise ideas. Cons – may not be personalized to the user's age, weight, goal, intensity, and feedback.</w:t>
      </w:r>
    </w:p>
    <w:p>
      <w:pPr>
        <w:pStyle w:val="Normal"/>
        <w:ind w:hanging="173" w:left="259"/>
        <w:rPr/>
      </w:pPr>
      <w:r>
        <w:rPr>
          <w:b/>
        </w:rPr>
        <w:t xml:space="preserve">• </w:t>
      </w:r>
      <w:r>
        <w:rPr/>
        <w:t>Manual planning by a coach/trainer: Pros – can be personalized. Cons – requires time and human involvement, especially when managing multiple users.</w:t>
      </w:r>
    </w:p>
    <w:p>
      <w:pPr>
        <w:pStyle w:val="Normal"/>
        <w:ind w:hanging="173" w:left="259"/>
        <w:rPr/>
      </w:pPr>
      <w:r>
        <w:rPr>
          <w:b/>
        </w:rPr>
        <w:t xml:space="preserve">• </w:t>
      </w:r>
      <w:r>
        <w:rPr/>
        <w:t>FitBuddy's AI-based approach: Pros – generates structured plans quickly, provides nutrition/recovery tips, and supports feedback-based updates. Cons – depends on AI service availability and the quality of user-provided information.</w:t>
      </w:r>
    </w:p>
    <w:p>
      <w:pPr>
        <w:pStyle w:val="Normal"/>
        <w:rPr/>
      </w:pPr>
      <w:r>
        <w:rPr>
          <w:b/>
          <w:sz w:val="24"/>
        </w:rPr>
        <w:t>6. CUSTOMER LIMITATIONS [CL]</w:t>
      </w:r>
    </w:p>
    <w:p>
      <w:pPr>
        <w:pStyle w:val="Normal"/>
        <w:ind w:hanging="173" w:left="259"/>
        <w:rPr/>
      </w:pPr>
      <w:r>
        <w:rPr>
          <w:b/>
        </w:rPr>
        <w:t xml:space="preserve">• </w:t>
      </w:r>
      <w:r>
        <w:rPr/>
        <w:t>Users may have different levels of fitness experience and may prefer low, medium, or high workout intensity.</w:t>
      </w:r>
    </w:p>
    <w:p>
      <w:pPr>
        <w:pStyle w:val="Normal"/>
        <w:ind w:hanging="173" w:left="259"/>
        <w:rPr/>
      </w:pPr>
      <w:r>
        <w:rPr>
          <w:b/>
        </w:rPr>
        <w:t xml:space="preserve">• </w:t>
      </w:r>
      <w:r>
        <w:rPr/>
        <w:t>Users may need a simple web interface and quick results.</w:t>
      </w:r>
    </w:p>
    <w:p>
      <w:pPr>
        <w:pStyle w:val="Normal"/>
        <w:ind w:hanging="173" w:left="259"/>
        <w:rPr/>
      </w:pPr>
      <w:r>
        <w:rPr>
          <w:b/>
        </w:rPr>
        <w:t xml:space="preserve">• </w:t>
      </w:r>
      <w:r>
        <w:rPr/>
        <w:t>The system requires internet/API access for Gemini-powered generation.</w:t>
      </w:r>
    </w:p>
    <w:p>
      <w:pPr>
        <w:pStyle w:val="Normal"/>
        <w:ind w:hanging="173" w:left="259"/>
        <w:rPr/>
      </w:pPr>
      <w:r>
        <w:rPr>
          <w:b/>
        </w:rPr>
        <w:t xml:space="preserve">• </w:t>
      </w:r>
      <w:r>
        <w:rPr/>
        <w:t>The application stores user and plan information using SQLite and therefore is primarily demonstrated as a local web application in the project.</w:t>
      </w:r>
    </w:p>
    <w:p>
      <w:pPr>
        <w:pStyle w:val="Normal"/>
        <w:rPr/>
      </w:pPr>
      <w:r>
        <w:rPr>
          <w:b/>
          <w:sz w:val="24"/>
        </w:rPr>
        <w:t>7. BEHAVIOR + ITS INTENSITY [BE]</w:t>
      </w:r>
    </w:p>
    <w:p>
      <w:pPr>
        <w:pStyle w:val="Normal"/>
        <w:ind w:hanging="173" w:left="259"/>
        <w:rPr/>
      </w:pPr>
      <w:r>
        <w:rPr>
          <w:b/>
        </w:rPr>
        <w:t xml:space="preserve">• </w:t>
      </w:r>
      <w:r>
        <w:rPr/>
        <w:t>Users provide personal details such as name, age, weight, goal, and preferred workout intensity.</w:t>
      </w:r>
    </w:p>
    <w:p>
      <w:pPr>
        <w:pStyle w:val="Normal"/>
        <w:ind w:hanging="173" w:left="259"/>
        <w:rPr/>
      </w:pPr>
      <w:r>
        <w:rPr>
          <w:b/>
        </w:rPr>
        <w:t xml:space="preserve">• </w:t>
      </w:r>
      <w:r>
        <w:rPr/>
        <w:t>Users generate a 7-day workout plan and review the result.</w:t>
      </w:r>
    </w:p>
    <w:p>
      <w:pPr>
        <w:pStyle w:val="Normal"/>
        <w:ind w:hanging="173" w:left="259"/>
        <w:rPr/>
      </w:pPr>
      <w:r>
        <w:rPr>
          <w:b/>
        </w:rPr>
        <w:t xml:space="preserve">• </w:t>
      </w:r>
      <w:r>
        <w:rPr/>
        <w:t>Users may submit feedback such as adding yoga, increasing cardio, or including more rest days.</w:t>
      </w:r>
    </w:p>
    <w:p>
      <w:pPr>
        <w:pStyle w:val="Normal"/>
        <w:ind w:hanging="173" w:left="259"/>
        <w:rPr/>
      </w:pPr>
      <w:r>
        <w:rPr>
          <w:b/>
        </w:rPr>
        <w:t xml:space="preserve">• </w:t>
      </w:r>
      <w:r>
        <w:rPr/>
        <w:t>Users request or use nutrition/recovery guidance to complement their workout.</w:t>
      </w:r>
    </w:p>
    <w:p>
      <w:pPr>
        <w:pStyle w:val="Normal"/>
        <w:ind w:hanging="173" w:left="259"/>
        <w:rPr/>
      </w:pPr>
      <w:r>
        <w:rPr>
          <w:b/>
        </w:rPr>
        <w:t xml:space="preserve">• </w:t>
      </w:r>
      <w:r>
        <w:rPr/>
        <w:t>Administrators/coaches may review registered users and compare original and updated plans.</w:t>
      </w:r>
    </w:p>
    <w:p>
      <w:pPr>
        <w:pStyle w:val="Normal"/>
        <w:rPr/>
      </w:pPr>
      <w:r>
        <w:rPr>
          <w:b/>
          <w:sz w:val="24"/>
        </w:rPr>
        <w:t>8. CHANNELS OF BEHAVIOR [CH]</w:t>
      </w:r>
    </w:p>
    <w:p>
      <w:pPr>
        <w:pStyle w:val="Normal"/>
        <w:ind w:hanging="173" w:left="259"/>
        <w:rPr/>
      </w:pPr>
      <w:r>
        <w:rPr>
          <w:b/>
        </w:rPr>
        <w:t xml:space="preserve">• </w:t>
      </w:r>
      <w:r>
        <w:rPr/>
        <w:t>ONLINE: FitBuddy web interface, HTML/Jinja2 pages, FastAPI routes, and interactive API documentation.</w:t>
      </w:r>
    </w:p>
    <w:p>
      <w:pPr>
        <w:pStyle w:val="Normal"/>
        <w:ind w:hanging="173" w:left="259"/>
        <w:rPr/>
      </w:pPr>
      <w:r>
        <w:rPr>
          <w:b/>
        </w:rPr>
        <w:t xml:space="preserve">• </w:t>
      </w:r>
      <w:r>
        <w:rPr/>
        <w:t>OFFLINE: The project can be used in a local development environment through the FastAPI/Uvicorn server; coaches or administrators can review stored user plans through the admin view.</w:t>
      </w:r>
    </w:p>
    <w:p>
      <w:pPr>
        <w:pStyle w:val="Normal"/>
        <w:rPr/>
      </w:pPr>
      <w:r>
        <w:rPr>
          <w:b/>
          <w:sz w:val="24"/>
        </w:rPr>
        <w:t>9. PROBLEM ROOT / CAUSE [RC]</w:t>
      </w:r>
    </w:p>
    <w:p>
      <w:pPr>
        <w:pStyle w:val="Normal"/>
        <w:ind w:hanging="173" w:left="259"/>
        <w:rPr/>
      </w:pPr>
      <w:r>
        <w:rPr>
          <w:b/>
        </w:rPr>
        <w:t xml:space="preserve">• </w:t>
      </w:r>
      <w:r>
        <w:rPr/>
        <w:t>Lack of easily accessible personalized workout planning based on individual goals and preferred intensity.</w:t>
      </w:r>
    </w:p>
    <w:p>
      <w:pPr>
        <w:pStyle w:val="Normal"/>
        <w:ind w:hanging="173" w:left="259"/>
        <w:rPr/>
      </w:pPr>
      <w:r>
        <w:rPr>
          <w:b/>
        </w:rPr>
        <w:t xml:space="preserve">• </w:t>
      </w:r>
      <w:r>
        <w:rPr/>
        <w:t>Generic routines may not automatically adapt when the user's needs or preferences change.</w:t>
      </w:r>
    </w:p>
    <w:p>
      <w:pPr>
        <w:pStyle w:val="Normal"/>
        <w:ind w:hanging="173" w:left="259"/>
        <w:rPr/>
      </w:pPr>
      <w:r>
        <w:rPr>
          <w:b/>
        </w:rPr>
        <w:t xml:space="preserve">• </w:t>
      </w:r>
      <w:r>
        <w:rPr/>
        <w:t>Workout planning, nutrition guidance, and feedback-based modification are often separate activities rather than one integrated workflow.</w:t>
      </w:r>
    </w:p>
    <w:p>
      <w:pPr>
        <w:pStyle w:val="Normal"/>
        <w:ind w:hanging="173" w:left="259"/>
        <w:rPr/>
      </w:pPr>
      <w:r>
        <w:rPr>
          <w:b/>
        </w:rPr>
        <w:t xml:space="preserve">• </w:t>
      </w:r>
      <w:r>
        <w:rPr/>
        <w:t>Managing plans for multiple users can require manual tracking and comparison.</w:t>
      </w:r>
    </w:p>
    <w:p>
      <w:pPr>
        <w:pStyle w:val="Normal"/>
        <w:rPr/>
      </w:pPr>
      <w:r>
        <w:rPr>
          <w:b/>
          <w:sz w:val="24"/>
        </w:rPr>
        <w:t>10. YOUR SOLUTION [SL]</w:t>
      </w:r>
    </w:p>
    <w:p>
      <w:pPr>
        <w:pStyle w:val="Normal"/>
        <w:ind w:hanging="173" w:left="259"/>
        <w:rPr/>
      </w:pPr>
      <w:r>
        <w:rPr>
          <w:b/>
        </w:rPr>
        <w:t xml:space="preserve">• </w:t>
      </w:r>
      <w:r>
        <w:rPr/>
        <w:t>FitBuddy is a web-based AI fitness planning application built with FastAPI, Google Gemini models, Jinja2 templates, SQLAlchemy, and SQLite.</w:t>
      </w:r>
    </w:p>
    <w:p>
      <w:pPr>
        <w:pStyle w:val="Normal"/>
        <w:ind w:hanging="173" w:left="259"/>
        <w:rPr/>
      </w:pPr>
      <w:r>
        <w:rPr>
          <w:b/>
        </w:rPr>
        <w:t xml:space="preserve">• </w:t>
      </w:r>
      <w:r>
        <w:rPr/>
        <w:t>Gemini 1.5 Pro generates structured 7-day workout plans and updates them using user feedback.</w:t>
      </w:r>
    </w:p>
    <w:p>
      <w:pPr>
        <w:pStyle w:val="Normal"/>
        <w:ind w:hanging="173" w:left="259"/>
        <w:rPr/>
      </w:pPr>
      <w:r>
        <w:rPr>
          <w:b/>
        </w:rPr>
        <w:t xml:space="preserve">• </w:t>
      </w:r>
      <w:r>
        <w:rPr/>
        <w:t>Gemini Flash provides fast, practical nutrition or recovery tips.</w:t>
      </w:r>
    </w:p>
    <w:p>
      <w:pPr>
        <w:pStyle w:val="Normal"/>
        <w:ind w:hanging="173" w:left="259"/>
        <w:rPr/>
      </w:pPr>
      <w:r>
        <w:rPr>
          <w:b/>
        </w:rPr>
        <w:t xml:space="preserve">• </w:t>
      </w:r>
      <w:r>
        <w:rPr/>
        <w:t>The application stores user information and both original and updated plans.</w:t>
      </w:r>
    </w:p>
    <w:p>
      <w:pPr>
        <w:pStyle w:val="Normal"/>
        <w:ind w:hanging="173" w:left="259"/>
        <w:rPr/>
      </w:pPr>
      <w:r>
        <w:rPr>
          <w:b/>
        </w:rPr>
        <w:t xml:space="preserve">• </w:t>
      </w:r>
      <w:r>
        <w:rPr/>
        <w:t>A feedback loop allows users to refine their plan, while an admin view allows coaches/administrators to review users and their plans.</w:t>
      </w:r>
    </w:p>
    <w:p>
      <w:pPr>
        <w:pStyle w:val="Normal"/>
        <w:ind w:hanging="173" w:left="259"/>
        <w:rPr/>
      </w:pPr>
      <w:r>
        <w:rPr>
          <w:b/>
        </w:rPr>
        <w:t xml:space="preserve">• </w:t>
      </w:r>
      <w:r>
        <w:rPr/>
        <w:t>The solution therefore combines personalized workout generation, nutrition/recovery guidance, adaptive feedback, and plan storage in one web application.</w:t>
      </w:r>
    </w:p>
    <w:p>
      <w:pPr>
        <w:pStyle w:val="Normal"/>
        <w:rPr/>
      </w:pPr>
      <w:r>
        <w:rPr/>
      </w:r>
    </w:p>
    <w:p>
      <w:pPr>
        <w:pStyle w:val="Normal"/>
        <w:spacing w:before="0" w:after="200"/>
        <w:jc w:val="center"/>
        <w:rPr/>
      </w:pPr>
      <w:r>
        <w:rPr>
          <w:i/>
          <w:sz w:val="16"/>
        </w:rPr>
        <w:t>Source basis: FitBuddy project document and the provided Problem-Solution Fit template.</w:t>
      </w:r>
    </w:p>
    <w:sectPr>
      <w:headerReference w:type="default" r:id="rId2"/>
      <w:footerReference w:type="default" r:id="rId3"/>
      <w:type w:val="nextPage"/>
      <w:pgSz w:w="12240" w:h="15840"/>
      <w:pgMar w:left="936" w:right="936" w:gutter="0" w:header="720" w:top="792" w:footer="720" w:bottom="79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Arial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Arial" w:hAnsi="Arial" w:eastAsia="ＭＳ 明朝" w:cs="" w:cstheme="minorBidi" w:eastAsiaTheme="minorEastAsia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Caption1">
    <w:name w:val="caption1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PPT_Plus/1.0.0.0$Windows_X86_64 LibreOffice_project/</Application>
  <AppVersion>15.0000</AppVersion>
  <Pages>3</Pages>
  <Words>741</Words>
  <Characters>4213</Characters>
  <CharactersWithSpaces>4906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2026-09-30T09:57:51Z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
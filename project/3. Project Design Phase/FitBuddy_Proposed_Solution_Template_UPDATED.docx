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Project Initialization and Planning Phase</w:t>
      </w:r>
    </w:p>
    <w:p>
      <w:pPr>
        <w:pStyle w:val="Normal"/>
        <w:rPr/>
      </w:pPr>
      <w:r>
        <w:rPr>
          <w:b/>
        </w:rPr>
        <w:t>Date: 29 September 2026</w:t>
      </w:r>
    </w:p>
    <w:p>
      <w:pPr>
        <w:pStyle w:val="Normal"/>
        <w:rPr/>
      </w:pPr>
      <w:r>
        <w:rPr>
          <w:b/>
        </w:rPr>
        <w:t>Team ID:  SWTID-2026-1375</w:t>
      </w:r>
    </w:p>
    <w:p>
      <w:pPr>
        <w:pStyle w:val="Normal"/>
        <w:rPr/>
      </w:pPr>
      <w:r>
        <w:rPr>
          <w:b/>
        </w:rPr>
        <w:t xml:space="preserve">Project Title: </w:t>
      </w:r>
      <w:r>
        <w:rPr/>
        <w:t>FitBuddy – AI Fitness Plan Generator using Gemini Models</w:t>
      </w:r>
    </w:p>
    <w:p>
      <w:pPr>
        <w:pStyle w:val="Normal"/>
        <w:rPr/>
      </w:pPr>
      <w:r>
        <w:rPr>
          <w:b/>
        </w:rPr>
        <w:t xml:space="preserve">Maximum Marks: </w:t>
      </w:r>
      <w:r>
        <w:rPr/>
        <w:t>5 Marks</w:t>
      </w:r>
    </w:p>
    <w:p>
      <w:pPr>
        <w:pStyle w:val="Normal"/>
        <w:jc w:val="left"/>
        <w:rPr/>
      </w:pPr>
      <w:r>
        <w:rPr>
          <w:b/>
          <w:sz w:val="28"/>
        </w:rPr>
        <w:t>Project Proposal (Proposed Solution) report</w:t>
      </w:r>
    </w:p>
    <w:p>
      <w:pPr>
        <w:pStyle w:val="Normal"/>
        <w:rPr/>
      </w:pPr>
      <w:r>
        <w:rPr/>
        <w:t>The proposal report presents FitBuddy, an AI-powered web application designed to simplify personalized fitness planning. It addresses the difficulty of creating structured workout routines and related nutrition or recovery guidance by using Google Gemini models. The system generates customized 7-day workout plans, accepts user feedback for plan refinement, and stores user and plan information for continued access and administration.</w:t>
      </w:r>
    </w:p>
    <w:p>
      <w:pPr>
        <w:pStyle w:val="Normal"/>
        <w:jc w:val="left"/>
        <w:rPr/>
      </w:pPr>
      <w:r>
        <w:rPr>
          <w:b/>
          <w:sz w:val="26"/>
        </w:rPr>
        <w:t>Project Overview</w:t>
      </w:r>
    </w:p>
    <w:p>
      <w:pPr>
        <w:pStyle w:val="Normal"/>
        <w:rPr/>
      </w:pPr>
      <w:r>
        <w:rPr>
          <w:b/>
        </w:rPr>
        <w:t xml:space="preserve">Objective: </w:t>
      </w:r>
      <w:r>
        <w:rPr/>
        <w:t>The primary objective is to provide users with personalized 7-day fitness plans based on their age, weight, fitness goal, and preferred workout intensity, while also providing goal-aligned nutrition or recovery tips and allowing plans to be updated through feedback.</w:t>
      </w:r>
    </w:p>
    <w:p>
      <w:pPr>
        <w:pStyle w:val="Normal"/>
        <w:rPr/>
      </w:pPr>
      <w:r>
        <w:rPr>
          <w:b/>
        </w:rPr>
        <w:t xml:space="preserve">Scope: </w:t>
      </w:r>
      <w:r>
        <w:rPr/>
        <w:t>The project covers a web-based fitness planning workflow using FastAPI, Google Gemini AI, Jinja2 templates, SQLAlchemy, and SQLite. It includes workout generation, nutrition/recovery tip generation, feedback-based plan updating, user and plan storage, and an administrative view of registered users and their plans.</w:t>
      </w:r>
    </w:p>
    <w:p>
      <w:pPr>
        <w:pStyle w:val="Normal"/>
        <w:jc w:val="left"/>
        <w:rPr/>
      </w:pPr>
      <w:r>
        <w:rPr>
          <w:b/>
          <w:sz w:val="26"/>
        </w:rPr>
        <w:t>Problem Statement</w:t>
      </w:r>
    </w:p>
    <w:p>
      <w:pPr>
        <w:pStyle w:val="Normal"/>
        <w:rPr/>
      </w:pPr>
      <w:r>
        <w:rPr>
          <w:b/>
        </w:rPr>
        <w:t xml:space="preserve">Description: </w:t>
      </w:r>
      <w:r>
        <w:rPr/>
        <w:t>Users may find it difficult to create a structured workout routine that matches their individual fitness goals and preferred intensity. Existing generic routines may not adapt easily when users request changes such as more cardio, yoga, or additional rest days. Users also benefit from having practical nutrition or recovery guidance alongside their workout plan.</w:t>
      </w:r>
    </w:p>
    <w:p>
      <w:pPr>
        <w:pStyle w:val="Normal"/>
        <w:rPr/>
      </w:pPr>
      <w:r>
        <w:rPr>
          <w:b/>
        </w:rPr>
        <w:t xml:space="preserve">Impact: </w:t>
      </w:r>
      <w:r>
        <w:rPr/>
        <w:t>Addressing these difficulties provides a structured and personalized fitness-planning workflow. Users can receive a goal-specific 7-day plan, refine it through feedback, and access complementary nutrition or recovery guidance. Coaches or administrators can also review stored user plans through the admin view.</w:t>
      </w:r>
    </w:p>
    <w:p>
      <w:pPr>
        <w:pStyle w:val="Normal"/>
        <w:jc w:val="left"/>
        <w:rPr/>
      </w:pPr>
      <w:r>
        <w:rPr>
          <w:b/>
          <w:sz w:val="26"/>
        </w:rPr>
        <w:t>Proposed Solution</w:t>
      </w:r>
    </w:p>
    <w:p>
      <w:pPr>
        <w:pStyle w:val="Normal"/>
        <w:rPr/>
      </w:pPr>
      <w:r>
        <w:rPr>
          <w:b/>
        </w:rPr>
        <w:t xml:space="preserve">Approach: </w:t>
      </w:r>
      <w:r>
        <w:rPr/>
        <w:t>Employ Google Gemini models within a FastAPI-based web application to generate personalized fitness plans from user inputs. Gemini 1.5 Pro is used for structured 7-day workout generation and feedback-based plan updates, while Gemini Flash is used for fast nutrition or recovery tips.</w:t>
      </w:r>
    </w:p>
    <w:p>
      <w:pPr>
        <w:pStyle w:val="Normal"/>
        <w:rPr/>
      </w:pPr>
      <w:r>
        <w:rPr>
          <w:b/>
        </w:rPr>
        <w:t xml:space="preserve">Key Features: </w:t>
      </w:r>
    </w:p>
    <w:p>
      <w:pPr>
        <w:pStyle w:val="Normal"/>
        <w:ind w:hanging="216" w:left="360"/>
        <w:rPr/>
      </w:pPr>
      <w:r>
        <w:rPr>
          <w:b/>
        </w:rPr>
        <w:t xml:space="preserve">• </w:t>
      </w:r>
      <w:r>
        <w:rPr/>
        <w:t>AI-based generation of personalized 7-day workout plans.</w:t>
      </w:r>
    </w:p>
    <w:p>
      <w:pPr>
        <w:pStyle w:val="Normal"/>
        <w:ind w:hanging="216" w:left="360"/>
        <w:rPr/>
      </w:pPr>
      <w:r>
        <w:rPr>
          <w:b/>
        </w:rPr>
        <w:t xml:space="preserve">• </w:t>
      </w:r>
      <w:r>
        <w:rPr/>
        <w:t>Workout plans tailored using user information such as age, weight, fitness goal, and intensity.</w:t>
      </w:r>
    </w:p>
    <w:p>
      <w:pPr>
        <w:pStyle w:val="Normal"/>
        <w:ind w:hanging="216" w:left="360"/>
        <w:rPr/>
      </w:pPr>
      <w:r>
        <w:rPr>
          <w:b/>
        </w:rPr>
        <w:t xml:space="preserve">• </w:t>
      </w:r>
      <w:r>
        <w:rPr/>
        <w:t>Gemini Flash-based nutrition or recovery tips aligned with the selected goal.</w:t>
      </w:r>
    </w:p>
    <w:p>
      <w:pPr>
        <w:pStyle w:val="Normal"/>
        <w:ind w:hanging="216" w:left="360"/>
        <w:rPr/>
      </w:pPr>
      <w:r>
        <w:rPr>
          <w:b/>
        </w:rPr>
        <w:t xml:space="preserve">• </w:t>
      </w:r>
      <w:r>
        <w:rPr/>
        <w:t>Feedback-based workout plan updating, including requests such as more cardio or more rest days.</w:t>
      </w:r>
    </w:p>
    <w:p>
      <w:pPr>
        <w:pStyle w:val="Normal"/>
        <w:ind w:hanging="216" w:left="360"/>
        <w:rPr/>
      </w:pPr>
      <w:r>
        <w:rPr>
          <w:b/>
        </w:rPr>
        <w:t xml:space="preserve">• </w:t>
      </w:r>
      <w:r>
        <w:rPr/>
        <w:t>SQLite database support through SQLAlchemy for storing user details and original/updated plans.</w:t>
      </w:r>
    </w:p>
    <w:p>
      <w:pPr>
        <w:pStyle w:val="Normal"/>
        <w:ind w:hanging="216" w:left="360"/>
        <w:rPr/>
      </w:pPr>
      <w:r>
        <w:rPr>
          <w:b/>
        </w:rPr>
        <w:t xml:space="preserve">• </w:t>
      </w:r>
      <w:r>
        <w:rPr/>
        <w:t>Admin dashboard for viewing registered users and their workout plans.</w:t>
      </w:r>
    </w:p>
    <w:p>
      <w:pPr>
        <w:pStyle w:val="Normal"/>
        <w:ind w:hanging="216" w:left="360"/>
        <w:rPr/>
      </w:pPr>
      <w:r>
        <w:rPr>
          <w:b/>
        </w:rPr>
        <w:t xml:space="preserve">• </w:t>
      </w:r>
      <w:r>
        <w:rPr/>
        <w:t>FastAPI routes and Jinja2 templates for interactive web-based use.</w:t>
      </w:r>
    </w:p>
    <w:p>
      <w:pPr>
        <w:pStyle w:val="Normal"/>
        <w:jc w:val="left"/>
        <w:rPr/>
      </w:pPr>
      <w:r>
        <w:rPr>
          <w:b/>
          <w:sz w:val="26"/>
        </w:rPr>
        <w:t>Resource Requirements</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Resource Type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Description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Specification / Allocation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Hardware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Computing Resources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Computer capable of running Python, FastAPI and a local development server</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Hardware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Memory / Storage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Sufficient RAM and local storage for application files, SQLite database and project assets</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Software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Frameworks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FastAPI, Uvicorn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Software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Libraries / Components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Jinja2, SQLAlchemy, SQLite, python-multipart, Google Generative AI SDK</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Software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Development Environment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Python, pip, virtual environment, Git</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AI Service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Generative AI Models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Google Gemini 1.5 Pro and Gemini Flash</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Data</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Application Data</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9"/>
                <w:szCs w:val="22"/>
                <w:lang w:val="en-US" w:eastAsia="en-US" w:bidi="ar-SA"/>
              </w:rPr>
              <w:t>User information, fitness goals, workout intensity, generated plans and feedback stored using SQLite</w:t>
            </w:r>
          </w:p>
        </w:tc>
      </w:tr>
    </w:tbl>
    <w:p>
      <w:pPr>
        <w:pStyle w:val="Normal"/>
        <w:rPr/>
      </w:pPr>
      <w:r>
        <w:rPr/>
      </w:r>
    </w:p>
    <w:p>
      <w:pPr>
        <w:pStyle w:val="Normal"/>
        <w:spacing w:before="0" w:after="200"/>
        <w:jc w:val="center"/>
        <w:rPr/>
      </w:pPr>
      <w:r>
        <w:rPr>
          <w:i/>
          <w:sz w:val="16"/>
        </w:rPr>
        <w:t>FitBuddy project content is based on the provided project document.</w:t>
      </w:r>
    </w:p>
    <w:sectPr>
      <w:headerReference w:type="default" r:id="rId2"/>
      <w:footerReference w:type="default" r:id="rId3"/>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PPT_Plus/1.0.0.0$Windows_X86_64 LibreOffice_project/</Application>
  <AppVersion>15.0000</AppVersion>
  <Pages>2</Pages>
  <Words>506</Words>
  <Characters>3161</Characters>
  <CharactersWithSpaces>3621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2026-09-30T09:58:11Z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
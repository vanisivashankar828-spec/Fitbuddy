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Brainstorming &amp; Idea Prioritization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400"/>
        <w:gridCol w:w="5399"/>
      </w:tblGrid>
      <w:tr>
        <w:trPr/>
        <w:tc>
          <w:tcPr>
            <w:tcW w:w="54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29 September 2026</w:t>
            </w:r>
          </w:p>
        </w:tc>
      </w:tr>
      <w:tr>
        <w:trPr/>
        <w:tc>
          <w:tcPr>
            <w:tcW w:w="54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SWTID-2026-1375</w:t>
            </w:r>
          </w:p>
        </w:tc>
      </w:tr>
      <w:tr>
        <w:trPr/>
        <w:tc>
          <w:tcPr>
            <w:tcW w:w="54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39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FitBuddy – AI Fitness Plan Generator using Gemini Models</w:t>
            </w:r>
          </w:p>
        </w:tc>
      </w:tr>
    </w:tbl>
    <w:p>
      <w:pPr>
        <w:pStyle w:val="Normal"/>
        <w:jc w:val="center"/>
        <w:rPr/>
      </w:pPr>
      <w:r>
        <w:rPr>
          <w:b/>
        </w:rPr>
        <w:t>Maximum Marks 3 Marks</w:t>
      </w:r>
    </w:p>
    <w:p>
      <w:pPr>
        <w:pStyle w:val="Normal"/>
        <w:rPr/>
      </w:pPr>
      <w:r>
        <w:rPr>
          <w:b/>
          <w:sz w:val="24"/>
        </w:rPr>
        <w:t>Step 1: Brainstorm and Idea Listing</w:t>
      </w:r>
    </w:p>
    <w:p>
      <w:pPr>
        <w:pStyle w:val="Normal"/>
        <w:rPr/>
      </w:pPr>
      <w:r>
        <w:rPr/>
        <w:t>Each team member lists out as many ideas as possible without judging them at this stage.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700"/>
        <w:gridCol w:w="2700"/>
        <w:gridCol w:w="2701"/>
        <w:gridCol w:w="2698"/>
      </w:tblGrid>
      <w:tr>
        <w:trPr/>
        <w:tc>
          <w:tcPr>
            <w:tcW w:w="2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27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Team Member</w:t>
            </w:r>
          </w:p>
        </w:tc>
        <w:tc>
          <w:tcPr>
            <w:tcW w:w="270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Idea / Suggestion</w:t>
            </w:r>
          </w:p>
        </w:tc>
        <w:tc>
          <w:tcPr>
            <w:tcW w:w="269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Category Group No.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vani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AI-generated personalized 7-day workout plan based on age, weight, goal and intensity.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vikashin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Generate nutrition or recovery tips based on the selected fitness goal.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yamini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Allow users to submit feedback and update the existing workout plan using AI.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yesotha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Provide an admin dashboard to view users and their original/updated plans.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vani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Use Gemini models with FastAPI for real-time AI-powered fitness assistance.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vikashini</w:t>
            </w:r>
          </w:p>
        </w:tc>
        <w:tc>
          <w:tcPr>
            <w:tcW w:w="2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Store user details and workout plans using SQLite and SQLAlchemy.</w:t>
            </w:r>
          </w:p>
        </w:tc>
        <w:tc>
          <w:tcPr>
            <w:tcW w:w="269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spacing w:before="160" w:after="200"/>
        <w:rPr/>
      </w:pPr>
      <w:r>
        <w:rPr>
          <w:b/>
          <w:sz w:val="24"/>
        </w:rPr>
        <w:t>Step 2: Idea Prioritization</w:t>
      </w:r>
    </w:p>
    <w:p>
      <w:pPr>
        <w:pStyle w:val="Normal"/>
        <w:rPr/>
      </w:pPr>
      <w:r>
        <w:rPr/>
        <w:t>Rate each grouped idea on feasibility and importance, then select the final idea(s) to move forward with.</w:t>
      </w:r>
    </w:p>
    <w:tbl>
      <w:tblPr>
        <w:tblStyle w:val="TableGrid"/>
        <w:tblW w:w="1080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60"/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Group No.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Final Idea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Feasibility</w:t>
              <w:br/>
              <w:t>(High/Medium/Low)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Importance</w:t>
              <w:br/>
              <w:t>(High/Medium/Low)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b/>
                <w:kern w:val="0"/>
                <w:szCs w:val="22"/>
                <w:lang w:val="en-US" w:eastAsia="en-US" w:bidi="ar-SA"/>
              </w:rPr>
              <w:t>Priority Selected</w:t>
              <w:br/>
              <w:t>(Yes/No)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Personalized 7-day AI workout plan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Nutrition / recovery tips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Feedback-based workout plan update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Admin dashboard for users and plans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Gemini + FastAPI AI integration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SQLite + SQLAlchemy data storage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High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eastAsia="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" w:cs=""/>
                <w:kern w:val="0"/>
                <w:szCs w:val="22"/>
                <w:lang w:val="en-US" w:eastAsia="en-US" w:bidi="ar-SA"/>
              </w:rPr>
              <w:t>Yes</w:t>
            </w:r>
          </w:p>
        </w:tc>
      </w:tr>
    </w:tbl>
    <w:p>
      <w:pPr>
        <w:pStyle w:val="Normal"/>
        <w:spacing w:before="160" w:after="200"/>
        <w:rPr/>
      </w:pPr>
      <w:r>
        <w:rPr>
          <w:b/>
        </w:rPr>
        <w:t xml:space="preserve">Final Selected Idea: </w:t>
      </w:r>
      <w:r>
        <w:rPr/>
        <w:t>FitBuddy – an AI-powered fitness plan generator that uses Gemini models to create personalized 7-day workout plans, provide nutrition/recovery tips, and update plans based on user feedback.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2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PPT_Plus/1.0.0.0$Windows_X86_64 LibreOffice_project/</Application>
  <AppVersion>15.0000</AppVersion>
  <Pages>1</Pages>
  <Words>255</Words>
  <Characters>1369</Characters>
  <CharactersWithSpaces>1551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2026-09-30T09:52:21Z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